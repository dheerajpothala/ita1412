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5DE95" w14:textId="4D09583E" w:rsidR="00F45963" w:rsidRDefault="00000000">
      <w:pPr>
        <w:spacing w:after="40"/>
        <w:jc w:val="center"/>
      </w:pPr>
      <w:r>
        <w:rPr>
          <w:b/>
        </w:rPr>
        <w:t>ITA14</w:t>
      </w:r>
      <w:r w:rsidR="009D354E">
        <w:rPr>
          <w:b/>
        </w:rPr>
        <w:t xml:space="preserve">12 </w:t>
      </w:r>
      <w:r>
        <w:rPr>
          <w:b/>
        </w:rPr>
        <w:t>– ETHICAL HACKING</w:t>
      </w:r>
    </w:p>
    <w:p w14:paraId="79D8E007" w14:textId="77777777" w:rsidR="00F45963" w:rsidRDefault="00000000">
      <w:pPr>
        <w:jc w:val="center"/>
      </w:pPr>
      <w:r>
        <w:rPr>
          <w:b/>
          <w:sz w:val="32"/>
        </w:rPr>
        <w:t>EXPERIMENT NO. 10</w:t>
      </w:r>
    </w:p>
    <w:p w14:paraId="10176DF3" w14:textId="77777777" w:rsidR="00F45963" w:rsidRDefault="00000000">
      <w:pPr>
        <w:spacing w:before="160" w:after="80"/>
      </w:pPr>
      <w:r>
        <w:rPr>
          <w:b/>
          <w:sz w:val="32"/>
        </w:rPr>
        <w:t>Experiment Name</w:t>
      </w:r>
    </w:p>
    <w:p w14:paraId="6DE1AB10" w14:textId="77777777" w:rsidR="00F45963" w:rsidRDefault="00000000">
      <w:pPr>
        <w:spacing w:after="80"/>
      </w:pPr>
      <w:r>
        <w:t>Batch File Execution</w:t>
      </w:r>
    </w:p>
    <w:p w14:paraId="056C6FF7" w14:textId="77777777" w:rsidR="00F45963" w:rsidRDefault="00000000">
      <w:pPr>
        <w:spacing w:before="160" w:after="80"/>
      </w:pPr>
      <w:r>
        <w:rPr>
          <w:b/>
          <w:sz w:val="32"/>
        </w:rPr>
        <w:t>Aim</w:t>
      </w:r>
    </w:p>
    <w:p w14:paraId="2C10009E" w14:textId="77777777" w:rsidR="00F45963" w:rsidRDefault="00000000">
      <w:pPr>
        <w:spacing w:after="80"/>
      </w:pPr>
      <w:r>
        <w:t>To create, save, execute, and edit a Windows batch file.</w:t>
      </w:r>
    </w:p>
    <w:p w14:paraId="7CF4757A" w14:textId="77777777" w:rsidR="00F45963" w:rsidRDefault="00000000">
      <w:pPr>
        <w:spacing w:before="160" w:after="80"/>
      </w:pPr>
      <w:r>
        <w:rPr>
          <w:b/>
          <w:sz w:val="32"/>
        </w:rPr>
        <w:t>Commands</w:t>
      </w:r>
    </w:p>
    <w:p w14:paraId="494BBF7B" w14:textId="77777777" w:rsidR="00F45963" w:rsidRDefault="00000000">
      <w:pPr>
        <w:spacing w:after="80"/>
      </w:pPr>
      <w:r>
        <w:t>Example batch-file commands shown in the lab manual: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F45963" w14:paraId="042453DC" w14:textId="77777777">
        <w:trPr>
          <w:jc w:val="center"/>
        </w:trPr>
        <w:tc>
          <w:tcPr>
            <w:tcW w:w="3312" w:type="dxa"/>
            <w:vAlign w:val="center"/>
          </w:tcPr>
          <w:p w14:paraId="79FDBCC1" w14:textId="77777777" w:rsidR="00F45963" w:rsidRDefault="00000000">
            <w:pPr>
              <w:jc w:val="center"/>
            </w:pPr>
            <w:r>
              <w:rPr>
                <w:b/>
              </w:rPr>
              <w:t>Command / Flag</w:t>
            </w:r>
          </w:p>
        </w:tc>
        <w:tc>
          <w:tcPr>
            <w:tcW w:w="3312" w:type="dxa"/>
            <w:vAlign w:val="center"/>
          </w:tcPr>
          <w:p w14:paraId="163F279C" w14:textId="77777777" w:rsidR="00F45963" w:rsidRDefault="00000000">
            <w:pPr>
              <w:jc w:val="center"/>
            </w:pPr>
            <w:r>
              <w:rPr>
                <w:b/>
              </w:rPr>
              <w:t>Purpose</w:t>
            </w:r>
          </w:p>
        </w:tc>
        <w:tc>
          <w:tcPr>
            <w:tcW w:w="3312" w:type="dxa"/>
            <w:vAlign w:val="center"/>
          </w:tcPr>
          <w:p w14:paraId="0FDF49F1" w14:textId="77777777" w:rsidR="00F45963" w:rsidRDefault="00000000">
            <w:pPr>
              <w:jc w:val="center"/>
            </w:pPr>
            <w:r>
              <w:rPr>
                <w:b/>
              </w:rPr>
              <w:t>Example / Command</w:t>
            </w:r>
          </w:p>
        </w:tc>
      </w:tr>
      <w:tr w:rsidR="00F45963" w14:paraId="4CC3012D" w14:textId="77777777">
        <w:trPr>
          <w:jc w:val="center"/>
        </w:trPr>
        <w:tc>
          <w:tcPr>
            <w:tcW w:w="3312" w:type="dxa"/>
            <w:vAlign w:val="center"/>
          </w:tcPr>
          <w:p w14:paraId="00B1BFF8" w14:textId="77777777" w:rsidR="00F45963" w:rsidRDefault="00000000">
            <w:pPr>
              <w:spacing w:after="20"/>
            </w:pPr>
            <w:r>
              <w:t>Echo off</w:t>
            </w:r>
          </w:p>
        </w:tc>
        <w:tc>
          <w:tcPr>
            <w:tcW w:w="3312" w:type="dxa"/>
            <w:vAlign w:val="center"/>
          </w:tcPr>
          <w:p w14:paraId="3E1E448B" w14:textId="77777777" w:rsidR="00F45963" w:rsidRDefault="00000000">
            <w:pPr>
              <w:spacing w:after="20"/>
            </w:pPr>
            <w:r>
              <w:t>Suppress command echoing</w:t>
            </w:r>
          </w:p>
        </w:tc>
        <w:tc>
          <w:tcPr>
            <w:tcW w:w="3312" w:type="dxa"/>
            <w:vAlign w:val="center"/>
          </w:tcPr>
          <w:p w14:paraId="2A384BDC" w14:textId="77777777" w:rsidR="00F45963" w:rsidRDefault="00000000">
            <w:pPr>
              <w:spacing w:after="20"/>
            </w:pPr>
            <w:r>
              <w:t>@echo off</w:t>
            </w:r>
          </w:p>
        </w:tc>
      </w:tr>
      <w:tr w:rsidR="00F45963" w14:paraId="26875605" w14:textId="77777777">
        <w:trPr>
          <w:jc w:val="center"/>
        </w:trPr>
        <w:tc>
          <w:tcPr>
            <w:tcW w:w="3312" w:type="dxa"/>
            <w:vAlign w:val="center"/>
          </w:tcPr>
          <w:p w14:paraId="7010F569" w14:textId="77777777" w:rsidR="00F45963" w:rsidRDefault="00000000">
            <w:pPr>
              <w:spacing w:after="20"/>
            </w:pPr>
            <w:r>
              <w:t>Echo</w:t>
            </w:r>
          </w:p>
        </w:tc>
        <w:tc>
          <w:tcPr>
            <w:tcW w:w="3312" w:type="dxa"/>
            <w:vAlign w:val="center"/>
          </w:tcPr>
          <w:p w14:paraId="55A3A3B8" w14:textId="77777777" w:rsidR="00F45963" w:rsidRDefault="00000000">
            <w:pPr>
              <w:spacing w:after="20"/>
            </w:pPr>
            <w:r>
              <w:t>Display text in the command window</w:t>
            </w:r>
          </w:p>
        </w:tc>
        <w:tc>
          <w:tcPr>
            <w:tcW w:w="3312" w:type="dxa"/>
            <w:vAlign w:val="center"/>
          </w:tcPr>
          <w:p w14:paraId="01CCBD50" w14:textId="77777777" w:rsidR="00F45963" w:rsidRDefault="00000000">
            <w:pPr>
              <w:spacing w:after="20"/>
            </w:pPr>
            <w:r>
              <w:t>echo hello</w:t>
            </w:r>
          </w:p>
        </w:tc>
      </w:tr>
      <w:tr w:rsidR="00F45963" w14:paraId="77046073" w14:textId="77777777">
        <w:trPr>
          <w:jc w:val="center"/>
        </w:trPr>
        <w:tc>
          <w:tcPr>
            <w:tcW w:w="3312" w:type="dxa"/>
            <w:vAlign w:val="center"/>
          </w:tcPr>
          <w:p w14:paraId="30FBBAE3" w14:textId="77777777" w:rsidR="00F45963" w:rsidRDefault="00000000">
            <w:pPr>
              <w:spacing w:after="20"/>
            </w:pPr>
            <w:r>
              <w:t>Pause</w:t>
            </w:r>
          </w:p>
        </w:tc>
        <w:tc>
          <w:tcPr>
            <w:tcW w:w="3312" w:type="dxa"/>
            <w:vAlign w:val="center"/>
          </w:tcPr>
          <w:p w14:paraId="443D625E" w14:textId="77777777" w:rsidR="00F45963" w:rsidRDefault="00000000">
            <w:pPr>
              <w:spacing w:after="20"/>
            </w:pPr>
            <w:r>
              <w:t>Wait for a key press</w:t>
            </w:r>
          </w:p>
        </w:tc>
        <w:tc>
          <w:tcPr>
            <w:tcW w:w="3312" w:type="dxa"/>
            <w:vAlign w:val="center"/>
          </w:tcPr>
          <w:p w14:paraId="01F38A11" w14:textId="77777777" w:rsidR="00F45963" w:rsidRDefault="00000000">
            <w:pPr>
              <w:spacing w:after="20"/>
            </w:pPr>
            <w:r>
              <w:t>pause</w:t>
            </w:r>
          </w:p>
        </w:tc>
      </w:tr>
      <w:tr w:rsidR="00F45963" w14:paraId="013F0955" w14:textId="77777777">
        <w:trPr>
          <w:jc w:val="center"/>
        </w:trPr>
        <w:tc>
          <w:tcPr>
            <w:tcW w:w="3312" w:type="dxa"/>
            <w:vAlign w:val="center"/>
          </w:tcPr>
          <w:p w14:paraId="7DF51768" w14:textId="77777777" w:rsidR="00F45963" w:rsidRDefault="00000000">
            <w:pPr>
              <w:spacing w:after="20"/>
            </w:pPr>
            <w:r>
              <w:t>Echo</w:t>
            </w:r>
          </w:p>
        </w:tc>
        <w:tc>
          <w:tcPr>
            <w:tcW w:w="3312" w:type="dxa"/>
            <w:vAlign w:val="center"/>
          </w:tcPr>
          <w:p w14:paraId="3E8FFCD3" w14:textId="77777777" w:rsidR="00F45963" w:rsidRDefault="00000000">
            <w:pPr>
              <w:spacing w:after="20"/>
            </w:pPr>
            <w:r>
              <w:t>Display another message</w:t>
            </w:r>
          </w:p>
        </w:tc>
        <w:tc>
          <w:tcPr>
            <w:tcW w:w="3312" w:type="dxa"/>
            <w:vAlign w:val="center"/>
          </w:tcPr>
          <w:p w14:paraId="34E2F0DC" w14:textId="77777777" w:rsidR="00F45963" w:rsidRDefault="00000000">
            <w:pPr>
              <w:spacing w:after="20"/>
            </w:pPr>
            <w:r>
              <w:t>echo This is new</w:t>
            </w:r>
          </w:p>
        </w:tc>
      </w:tr>
      <w:tr w:rsidR="00F45963" w14:paraId="7F86F886" w14:textId="77777777">
        <w:trPr>
          <w:jc w:val="center"/>
        </w:trPr>
        <w:tc>
          <w:tcPr>
            <w:tcW w:w="3312" w:type="dxa"/>
            <w:vAlign w:val="center"/>
          </w:tcPr>
          <w:p w14:paraId="6A55BA73" w14:textId="77777777" w:rsidR="00F45963" w:rsidRDefault="00000000">
            <w:pPr>
              <w:spacing w:after="20"/>
            </w:pPr>
            <w:r>
              <w:t>Echo</w:t>
            </w:r>
          </w:p>
        </w:tc>
        <w:tc>
          <w:tcPr>
            <w:tcW w:w="3312" w:type="dxa"/>
            <w:vAlign w:val="center"/>
          </w:tcPr>
          <w:p w14:paraId="75DEACEF" w14:textId="77777777" w:rsidR="00F45963" w:rsidRDefault="00000000">
            <w:pPr>
              <w:spacing w:after="20"/>
            </w:pPr>
            <w:r>
              <w:t>Display another message</w:t>
            </w:r>
          </w:p>
        </w:tc>
        <w:tc>
          <w:tcPr>
            <w:tcW w:w="3312" w:type="dxa"/>
            <w:vAlign w:val="center"/>
          </w:tcPr>
          <w:p w14:paraId="7A9D4C59" w14:textId="77777777" w:rsidR="00F45963" w:rsidRDefault="00000000">
            <w:pPr>
              <w:spacing w:after="20"/>
            </w:pPr>
            <w:r>
              <w:t>echo this is second one</w:t>
            </w:r>
          </w:p>
        </w:tc>
      </w:tr>
    </w:tbl>
    <w:p w14:paraId="77F9392B" w14:textId="77777777" w:rsidR="00F45963" w:rsidRDefault="00000000">
      <w:pPr>
        <w:spacing w:before="160" w:after="80"/>
      </w:pPr>
      <w:r>
        <w:rPr>
          <w:b/>
          <w:sz w:val="32"/>
        </w:rPr>
        <w:t>Procedure</w:t>
      </w:r>
    </w:p>
    <w:p w14:paraId="2F1316A4" w14:textId="77777777" w:rsidR="00F45963" w:rsidRDefault="00000000">
      <w:pPr>
        <w:spacing w:after="80"/>
      </w:pPr>
      <w:r>
        <w:t>Step 1: Open Notepad or another text editor.</w:t>
      </w:r>
    </w:p>
    <w:p w14:paraId="0A585A56" w14:textId="77777777" w:rsidR="00F45963" w:rsidRDefault="00000000">
      <w:pPr>
        <w:spacing w:after="80"/>
      </w:pPr>
      <w:r>
        <w:t>Step 2: Enter the batch commands, placing each command on a new line.</w:t>
      </w:r>
    </w:p>
    <w:p w14:paraId="7A8E5707" w14:textId="77777777" w:rsidR="00F45963" w:rsidRDefault="00000000">
      <w:pPr>
        <w:spacing w:after="80"/>
      </w:pPr>
      <w:r>
        <w:t>Step 3: Save the file with a .bat extension, for example test.bat.</w:t>
      </w:r>
    </w:p>
    <w:p w14:paraId="41AD93D1" w14:textId="77777777" w:rsidR="00F45963" w:rsidRDefault="00000000">
      <w:pPr>
        <w:spacing w:after="80"/>
      </w:pPr>
      <w:r>
        <w:t>Step 4: Double-click the BAT file to run it.</w:t>
      </w:r>
    </w:p>
    <w:p w14:paraId="3B0C7E89" w14:textId="77777777" w:rsidR="00F45963" w:rsidRDefault="00000000">
      <w:pPr>
        <w:spacing w:after="80"/>
      </w:pPr>
      <w:r>
        <w:t>Step 5: Right-click the file and choose Edit to modify it.</w:t>
      </w:r>
    </w:p>
    <w:p w14:paraId="695F1DCA" w14:textId="77777777" w:rsidR="00F45963" w:rsidRDefault="00000000">
      <w:pPr>
        <w:spacing w:before="160" w:after="80"/>
      </w:pPr>
      <w:r>
        <w:rPr>
          <w:b/>
          <w:sz w:val="32"/>
        </w:rPr>
        <w:t>Screenshots</w:t>
      </w:r>
    </w:p>
    <w:p w14:paraId="7D24A2AE" w14:textId="07179711" w:rsidR="00F45963" w:rsidRDefault="009D354E">
      <w:pPr>
        <w:spacing w:after="120"/>
        <w:jc w:val="center"/>
      </w:pPr>
      <w:r w:rsidRPr="009D354E">
        <w:drawing>
          <wp:inline distT="0" distB="0" distL="0" distR="0" wp14:anchorId="2F0B14BC" wp14:editId="5727348E">
            <wp:extent cx="6038894" cy="2276492"/>
            <wp:effectExtent l="0" t="0" r="0" b="9525"/>
            <wp:docPr id="435297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2975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8894" cy="2276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5963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8357387">
    <w:abstractNumId w:val="8"/>
  </w:num>
  <w:num w:numId="2" w16cid:durableId="886456808">
    <w:abstractNumId w:val="6"/>
  </w:num>
  <w:num w:numId="3" w16cid:durableId="1347438042">
    <w:abstractNumId w:val="5"/>
  </w:num>
  <w:num w:numId="4" w16cid:durableId="194119422">
    <w:abstractNumId w:val="4"/>
  </w:num>
  <w:num w:numId="5" w16cid:durableId="944460571">
    <w:abstractNumId w:val="7"/>
  </w:num>
  <w:num w:numId="6" w16cid:durableId="720132880">
    <w:abstractNumId w:val="3"/>
  </w:num>
  <w:num w:numId="7" w16cid:durableId="1070081917">
    <w:abstractNumId w:val="2"/>
  </w:num>
  <w:num w:numId="8" w16cid:durableId="345719180">
    <w:abstractNumId w:val="1"/>
  </w:num>
  <w:num w:numId="9" w16cid:durableId="2845104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10B3A"/>
    <w:rsid w:val="009D354E"/>
    <w:rsid w:val="00AA1D8D"/>
    <w:rsid w:val="00B47730"/>
    <w:rsid w:val="00CB0664"/>
    <w:rsid w:val="00F4596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7BCC90"/>
  <w14:defaultImageDpi w14:val="300"/>
  <w15:docId w15:val="{BC0EAE88-9A50-45A5-A32E-C9A925884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117</Words>
  <Characters>671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Chakram Pothala</cp:lastModifiedBy>
  <cp:revision>2</cp:revision>
  <dcterms:created xsi:type="dcterms:W3CDTF">2013-12-23T23:15:00Z</dcterms:created>
  <dcterms:modified xsi:type="dcterms:W3CDTF">2026-10-13T08:35:00Z</dcterms:modified>
  <cp:category/>
</cp:coreProperties>
</file>