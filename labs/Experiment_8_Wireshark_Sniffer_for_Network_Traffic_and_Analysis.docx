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2433" w14:textId="02791012" w:rsidR="00A365DF" w:rsidRDefault="00000000">
      <w:pPr>
        <w:spacing w:after="40"/>
        <w:jc w:val="center"/>
      </w:pPr>
      <w:r>
        <w:rPr>
          <w:b/>
        </w:rPr>
        <w:t>ITA14</w:t>
      </w:r>
      <w:r w:rsidR="00AD2A54">
        <w:rPr>
          <w:b/>
        </w:rPr>
        <w:t>12</w:t>
      </w:r>
      <w:r>
        <w:rPr>
          <w:b/>
        </w:rPr>
        <w:t xml:space="preserve"> – ETHICAL HACKING </w:t>
      </w:r>
    </w:p>
    <w:p w14:paraId="4A7A6FD3" w14:textId="77777777" w:rsidR="00A365DF" w:rsidRDefault="00000000">
      <w:pPr>
        <w:jc w:val="center"/>
      </w:pPr>
      <w:r>
        <w:rPr>
          <w:b/>
          <w:sz w:val="32"/>
        </w:rPr>
        <w:t>EXPERIMENT NO. 8</w:t>
      </w:r>
    </w:p>
    <w:p w14:paraId="5620CD70" w14:textId="77777777" w:rsidR="00A365DF" w:rsidRDefault="00000000">
      <w:pPr>
        <w:spacing w:before="160" w:after="80"/>
      </w:pPr>
      <w:r>
        <w:rPr>
          <w:b/>
          <w:sz w:val="32"/>
        </w:rPr>
        <w:t>Experiment Name</w:t>
      </w:r>
    </w:p>
    <w:p w14:paraId="43762F15" w14:textId="77777777" w:rsidR="00A365DF" w:rsidRDefault="00000000">
      <w:pPr>
        <w:spacing w:after="80"/>
      </w:pPr>
      <w:r>
        <w:t>Wireshark Sniffer for Network Traffic and Analysis</w:t>
      </w:r>
    </w:p>
    <w:p w14:paraId="27F919F6" w14:textId="77777777" w:rsidR="00A365DF" w:rsidRDefault="00000000">
      <w:pPr>
        <w:spacing w:before="160" w:after="80"/>
      </w:pPr>
      <w:r>
        <w:rPr>
          <w:b/>
          <w:sz w:val="32"/>
        </w:rPr>
        <w:t>Aim</w:t>
      </w:r>
    </w:p>
    <w:p w14:paraId="1A65CA56" w14:textId="77777777" w:rsidR="00A365DF" w:rsidRDefault="00000000">
      <w:pPr>
        <w:spacing w:after="80"/>
      </w:pPr>
      <w:r>
        <w:t>To capture and analyze network packets using Wireshark, following the lab manual's procedure.</w:t>
      </w:r>
    </w:p>
    <w:p w14:paraId="4E100229" w14:textId="77777777" w:rsidR="00A365DF" w:rsidRDefault="00000000">
      <w:pPr>
        <w:spacing w:before="160" w:after="80"/>
      </w:pPr>
      <w:r>
        <w:rPr>
          <w:b/>
          <w:sz w:val="32"/>
        </w:rPr>
        <w:t>Commands</w:t>
      </w:r>
    </w:p>
    <w:p w14:paraId="572FAC38" w14:textId="77777777" w:rsidR="00A365DF" w:rsidRDefault="00000000">
      <w:pPr>
        <w:spacing w:after="80"/>
      </w:pPr>
      <w:r>
        <w:t>This experiment primarily uses Wireshark's graphical interface; no terminal command is specified in the manual.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365DF" w14:paraId="4431458F" w14:textId="77777777">
        <w:trPr>
          <w:jc w:val="center"/>
        </w:trPr>
        <w:tc>
          <w:tcPr>
            <w:tcW w:w="3312" w:type="dxa"/>
            <w:vAlign w:val="center"/>
          </w:tcPr>
          <w:p w14:paraId="5AEECB91" w14:textId="77777777" w:rsidR="00A365DF" w:rsidRDefault="00000000">
            <w:pPr>
              <w:jc w:val="center"/>
            </w:pPr>
            <w:r>
              <w:rPr>
                <w:b/>
              </w:rPr>
              <w:t>Command / Flag</w:t>
            </w:r>
          </w:p>
        </w:tc>
        <w:tc>
          <w:tcPr>
            <w:tcW w:w="3312" w:type="dxa"/>
            <w:vAlign w:val="center"/>
          </w:tcPr>
          <w:p w14:paraId="160450BF" w14:textId="77777777" w:rsidR="00A365DF" w:rsidRDefault="00000000"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w="3312" w:type="dxa"/>
            <w:vAlign w:val="center"/>
          </w:tcPr>
          <w:p w14:paraId="3E9A6569" w14:textId="77777777" w:rsidR="00A365DF" w:rsidRDefault="00000000">
            <w:pPr>
              <w:jc w:val="center"/>
            </w:pPr>
            <w:r>
              <w:rPr>
                <w:b/>
              </w:rPr>
              <w:t>Example / Command</w:t>
            </w:r>
          </w:p>
        </w:tc>
      </w:tr>
      <w:tr w:rsidR="00A365DF" w14:paraId="1FAEAA80" w14:textId="77777777">
        <w:trPr>
          <w:jc w:val="center"/>
        </w:trPr>
        <w:tc>
          <w:tcPr>
            <w:tcW w:w="3312" w:type="dxa"/>
            <w:vAlign w:val="center"/>
          </w:tcPr>
          <w:p w14:paraId="314665AD" w14:textId="77777777" w:rsidR="00A365DF" w:rsidRDefault="00000000">
            <w:pPr>
              <w:spacing w:after="20"/>
            </w:pPr>
            <w:r>
              <w:t>Capture</w:t>
            </w:r>
          </w:p>
        </w:tc>
        <w:tc>
          <w:tcPr>
            <w:tcW w:w="3312" w:type="dxa"/>
            <w:vAlign w:val="center"/>
          </w:tcPr>
          <w:p w14:paraId="74B778CF" w14:textId="77777777" w:rsidR="00A365DF" w:rsidRDefault="00000000">
            <w:pPr>
              <w:spacing w:after="20"/>
            </w:pPr>
            <w:r>
              <w:t>Select the network interface</w:t>
            </w:r>
          </w:p>
        </w:tc>
        <w:tc>
          <w:tcPr>
            <w:tcW w:w="3312" w:type="dxa"/>
            <w:vAlign w:val="center"/>
          </w:tcPr>
          <w:p w14:paraId="3DA28AAC" w14:textId="77777777" w:rsidR="00A365DF" w:rsidRDefault="00000000">
            <w:pPr>
              <w:spacing w:after="20"/>
            </w:pPr>
            <w:r>
              <w:t>Wireshark → Capture → Interfaces</w:t>
            </w:r>
          </w:p>
        </w:tc>
      </w:tr>
      <w:tr w:rsidR="00A365DF" w14:paraId="4E44D21E" w14:textId="77777777">
        <w:trPr>
          <w:jc w:val="center"/>
        </w:trPr>
        <w:tc>
          <w:tcPr>
            <w:tcW w:w="3312" w:type="dxa"/>
            <w:vAlign w:val="center"/>
          </w:tcPr>
          <w:p w14:paraId="0ACFA4F4" w14:textId="77777777" w:rsidR="00A365DF" w:rsidRDefault="00000000">
            <w:pPr>
              <w:spacing w:after="20"/>
            </w:pPr>
            <w:r>
              <w:t>Display filter</w:t>
            </w:r>
          </w:p>
        </w:tc>
        <w:tc>
          <w:tcPr>
            <w:tcW w:w="3312" w:type="dxa"/>
            <w:vAlign w:val="center"/>
          </w:tcPr>
          <w:p w14:paraId="5AF7DDCF" w14:textId="77777777" w:rsidR="00A365DF" w:rsidRDefault="00000000">
            <w:pPr>
              <w:spacing w:after="20"/>
            </w:pPr>
            <w:r>
              <w:t>Filter HTTP traffic as written in the manual</w:t>
            </w:r>
          </w:p>
        </w:tc>
        <w:tc>
          <w:tcPr>
            <w:tcW w:w="3312" w:type="dxa"/>
            <w:vAlign w:val="center"/>
          </w:tcPr>
          <w:p w14:paraId="72053EBD" w14:textId="77777777" w:rsidR="00A365DF" w:rsidRDefault="00000000">
            <w:pPr>
              <w:spacing w:after="20"/>
            </w:pPr>
            <w:r>
              <w:t>http</w:t>
            </w:r>
          </w:p>
        </w:tc>
      </w:tr>
    </w:tbl>
    <w:p w14:paraId="413DB3AC" w14:textId="77777777" w:rsidR="00A365DF" w:rsidRDefault="00000000">
      <w:pPr>
        <w:spacing w:before="160" w:after="80"/>
      </w:pPr>
      <w:r>
        <w:rPr>
          <w:b/>
          <w:sz w:val="32"/>
        </w:rPr>
        <w:t>Procedure</w:t>
      </w:r>
    </w:p>
    <w:p w14:paraId="7722A11A" w14:textId="77777777" w:rsidR="00A365DF" w:rsidRDefault="00000000">
      <w:pPr>
        <w:spacing w:after="80"/>
      </w:pPr>
      <w:r>
        <w:t>Step 1: Install and open Wireshark.</w:t>
      </w:r>
    </w:p>
    <w:p w14:paraId="068B5790" w14:textId="77777777" w:rsidR="00A365DF" w:rsidRDefault="00000000">
      <w:pPr>
        <w:spacing w:after="80"/>
      </w:pPr>
      <w:r>
        <w:t>Step 2: Open Capture → Interfaces and select the Wi-Fi interface.</w:t>
      </w:r>
    </w:p>
    <w:p w14:paraId="2AAADF31" w14:textId="77777777" w:rsidR="00A365DF" w:rsidRDefault="00000000">
      <w:pPr>
        <w:spacing w:after="80"/>
      </w:pPr>
      <w:r>
        <w:t>Step 3: Observe packet source, destination, and protocol fields.</w:t>
      </w:r>
    </w:p>
    <w:p w14:paraId="78413742" w14:textId="77777777" w:rsidR="00A365DF" w:rsidRDefault="00000000">
      <w:pPr>
        <w:spacing w:after="80"/>
      </w:pPr>
      <w:r>
        <w:t>Step 4: Stop the capture when finished and inspect packets using appropriate display filters.</w:t>
      </w:r>
    </w:p>
    <w:p w14:paraId="273139D9" w14:textId="34185D7B" w:rsidR="00A365DF" w:rsidRDefault="00000000" w:rsidP="00AD2A54">
      <w:pPr>
        <w:spacing w:before="160" w:after="80"/>
      </w:pPr>
      <w:r>
        <w:rPr>
          <w:b/>
          <w:sz w:val="32"/>
        </w:rPr>
        <w:lastRenderedPageBreak/>
        <w:t>Screenshots</w:t>
      </w:r>
      <w:r>
        <w:rPr>
          <w:noProof/>
        </w:rPr>
        <w:drawing>
          <wp:inline distT="0" distB="0" distL="0" distR="0" wp14:anchorId="3A344321" wp14:editId="689D01B8">
            <wp:extent cx="5885724" cy="417671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screenshot_page_19.png"/>
                    <pic:cNvPicPr/>
                  </pic:nvPicPr>
                  <pic:blipFill rotWithShape="1">
                    <a:blip r:embed="rId6"/>
                    <a:srcRect t="3270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251" cy="418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AE085" w14:textId="796A449F" w:rsidR="00A365DF" w:rsidRDefault="00A365DF">
      <w:pPr>
        <w:spacing w:after="120"/>
        <w:jc w:val="center"/>
      </w:pPr>
    </w:p>
    <w:sectPr w:rsidR="00A365DF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950841">
    <w:abstractNumId w:val="8"/>
  </w:num>
  <w:num w:numId="2" w16cid:durableId="1998261447">
    <w:abstractNumId w:val="6"/>
  </w:num>
  <w:num w:numId="3" w16cid:durableId="1073622454">
    <w:abstractNumId w:val="5"/>
  </w:num>
  <w:num w:numId="4" w16cid:durableId="783690619">
    <w:abstractNumId w:val="4"/>
  </w:num>
  <w:num w:numId="5" w16cid:durableId="1906600649">
    <w:abstractNumId w:val="7"/>
  </w:num>
  <w:num w:numId="6" w16cid:durableId="2124226588">
    <w:abstractNumId w:val="3"/>
  </w:num>
  <w:num w:numId="7" w16cid:durableId="280573057">
    <w:abstractNumId w:val="2"/>
  </w:num>
  <w:num w:numId="8" w16cid:durableId="1837846022">
    <w:abstractNumId w:val="1"/>
  </w:num>
  <w:num w:numId="9" w16cid:durableId="61783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1D4F"/>
    <w:rsid w:val="00A365DF"/>
    <w:rsid w:val="00AA1D8D"/>
    <w:rsid w:val="00AD2A5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F77A3"/>
  <w14:defaultImageDpi w14:val="300"/>
  <w15:docId w15:val="{9AA5842D-2120-4BFA-9CAA-4A3D86D1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Chakram Pothala</cp:lastModifiedBy>
  <cp:revision>2</cp:revision>
  <dcterms:created xsi:type="dcterms:W3CDTF">2013-12-23T23:15:00Z</dcterms:created>
  <dcterms:modified xsi:type="dcterms:W3CDTF">2026-10-13T08:32:00Z</dcterms:modified>
  <cp:category/>
</cp:coreProperties>
</file>