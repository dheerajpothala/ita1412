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3C9E7" w14:textId="47FA2B3F" w:rsidR="005A2495" w:rsidRDefault="00000000">
      <w:pPr>
        <w:spacing w:after="40"/>
        <w:jc w:val="center"/>
      </w:pPr>
      <w:r>
        <w:rPr>
          <w:b/>
        </w:rPr>
        <w:t>ITA14</w:t>
      </w:r>
      <w:r w:rsidR="00FC100F">
        <w:rPr>
          <w:b/>
        </w:rPr>
        <w:t>12</w:t>
      </w:r>
      <w:r>
        <w:rPr>
          <w:b/>
        </w:rPr>
        <w:t xml:space="preserve"> – ETHICAL HACKING</w:t>
      </w:r>
    </w:p>
    <w:p w14:paraId="6955580A" w14:textId="77777777" w:rsidR="005A2495" w:rsidRDefault="00000000">
      <w:pPr>
        <w:jc w:val="center"/>
      </w:pPr>
      <w:r>
        <w:rPr>
          <w:b/>
          <w:sz w:val="32"/>
        </w:rPr>
        <w:t>EXPERIMENT NO. 5</w:t>
      </w:r>
    </w:p>
    <w:p w14:paraId="0A1F6F86" w14:textId="77777777" w:rsidR="005A2495" w:rsidRDefault="00000000">
      <w:pPr>
        <w:spacing w:before="160" w:after="80"/>
      </w:pPr>
      <w:r>
        <w:rPr>
          <w:b/>
          <w:sz w:val="32"/>
        </w:rPr>
        <w:t>Experiment Name</w:t>
      </w:r>
    </w:p>
    <w:p w14:paraId="730623C5" w14:textId="77777777" w:rsidR="005A2495" w:rsidRDefault="00000000">
      <w:pPr>
        <w:spacing w:after="80"/>
      </w:pPr>
      <w:r>
        <w:t>Use Google and WHOIS for Reconnaissance</w:t>
      </w:r>
    </w:p>
    <w:p w14:paraId="4D973055" w14:textId="77777777" w:rsidR="005A2495" w:rsidRDefault="00000000">
      <w:pPr>
        <w:spacing w:before="160" w:after="80"/>
      </w:pPr>
      <w:r>
        <w:rPr>
          <w:b/>
          <w:sz w:val="32"/>
        </w:rPr>
        <w:t>Aim</w:t>
      </w:r>
    </w:p>
    <w:p w14:paraId="3C25F8C8" w14:textId="77777777" w:rsidR="005A2495" w:rsidRDefault="00000000">
      <w:pPr>
        <w:spacing w:after="80"/>
      </w:pPr>
      <w:r>
        <w:t>To use Google Chrome and a WHOIS website to obtain information about a website.</w:t>
      </w:r>
    </w:p>
    <w:p w14:paraId="17C5EA93" w14:textId="77777777" w:rsidR="005A2495" w:rsidRDefault="00000000">
      <w:pPr>
        <w:spacing w:before="160" w:after="80"/>
      </w:pPr>
      <w:r>
        <w:rPr>
          <w:b/>
          <w:sz w:val="32"/>
        </w:rPr>
        <w:t>Commands</w:t>
      </w:r>
    </w:p>
    <w:p w14:paraId="1EC4BBAE" w14:textId="77777777" w:rsidR="005A2495" w:rsidRDefault="00000000">
      <w:pPr>
        <w:spacing w:after="80"/>
      </w:pPr>
      <w:r>
        <w:t>This experiment uses a web browser rather than a terminal command.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A2495" w14:paraId="2186735C" w14:textId="77777777">
        <w:trPr>
          <w:jc w:val="center"/>
        </w:trPr>
        <w:tc>
          <w:tcPr>
            <w:tcW w:w="3312" w:type="dxa"/>
            <w:vAlign w:val="center"/>
          </w:tcPr>
          <w:p w14:paraId="7C60D77A" w14:textId="77777777" w:rsidR="005A2495" w:rsidRDefault="00000000">
            <w:pPr>
              <w:jc w:val="center"/>
            </w:pPr>
            <w:r>
              <w:rPr>
                <w:b/>
              </w:rPr>
              <w:t>Command / Flag</w:t>
            </w:r>
          </w:p>
        </w:tc>
        <w:tc>
          <w:tcPr>
            <w:tcW w:w="3312" w:type="dxa"/>
            <w:vAlign w:val="center"/>
          </w:tcPr>
          <w:p w14:paraId="2A375849" w14:textId="77777777" w:rsidR="005A2495" w:rsidRDefault="00000000"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w="3312" w:type="dxa"/>
            <w:vAlign w:val="center"/>
          </w:tcPr>
          <w:p w14:paraId="2842B0D4" w14:textId="77777777" w:rsidR="005A2495" w:rsidRDefault="00000000">
            <w:pPr>
              <w:jc w:val="center"/>
            </w:pPr>
            <w:r>
              <w:rPr>
                <w:b/>
              </w:rPr>
              <w:t>Example / Command</w:t>
            </w:r>
          </w:p>
        </w:tc>
      </w:tr>
      <w:tr w:rsidR="005A2495" w14:paraId="72F44C11" w14:textId="77777777">
        <w:trPr>
          <w:jc w:val="center"/>
        </w:trPr>
        <w:tc>
          <w:tcPr>
            <w:tcW w:w="3312" w:type="dxa"/>
            <w:vAlign w:val="center"/>
          </w:tcPr>
          <w:p w14:paraId="3E0448B2" w14:textId="77777777" w:rsidR="005A2495" w:rsidRDefault="00000000">
            <w:pPr>
              <w:spacing w:after="20"/>
            </w:pPr>
            <w:r>
              <w:t>Step 1</w:t>
            </w:r>
          </w:p>
        </w:tc>
        <w:tc>
          <w:tcPr>
            <w:tcW w:w="3312" w:type="dxa"/>
            <w:vAlign w:val="center"/>
          </w:tcPr>
          <w:p w14:paraId="456597F3" w14:textId="77777777" w:rsidR="005A2495" w:rsidRDefault="00000000">
            <w:pPr>
              <w:spacing w:after="20"/>
            </w:pPr>
            <w:r>
              <w:t>Open Google Chrome in Windows</w:t>
            </w:r>
          </w:p>
        </w:tc>
        <w:tc>
          <w:tcPr>
            <w:tcW w:w="3312" w:type="dxa"/>
            <w:vAlign w:val="center"/>
          </w:tcPr>
          <w:p w14:paraId="65832376" w14:textId="77777777" w:rsidR="005A2495" w:rsidRDefault="00000000">
            <w:pPr>
              <w:spacing w:after="20"/>
            </w:pPr>
            <w:r>
              <w:t>Open Google Chrome.</w:t>
            </w:r>
          </w:p>
        </w:tc>
      </w:tr>
      <w:tr w:rsidR="005A2495" w14:paraId="3C6F5E3E" w14:textId="77777777">
        <w:trPr>
          <w:jc w:val="center"/>
        </w:trPr>
        <w:tc>
          <w:tcPr>
            <w:tcW w:w="3312" w:type="dxa"/>
            <w:vAlign w:val="center"/>
          </w:tcPr>
          <w:p w14:paraId="21171F17" w14:textId="77777777" w:rsidR="005A2495" w:rsidRDefault="00000000">
            <w:pPr>
              <w:spacing w:after="20"/>
            </w:pPr>
            <w:r>
              <w:t>Step 2</w:t>
            </w:r>
          </w:p>
        </w:tc>
        <w:tc>
          <w:tcPr>
            <w:tcW w:w="3312" w:type="dxa"/>
            <w:vAlign w:val="center"/>
          </w:tcPr>
          <w:p w14:paraId="0F107306" w14:textId="77777777" w:rsidR="005A2495" w:rsidRDefault="00000000">
            <w:pPr>
              <w:spacing w:after="20"/>
            </w:pPr>
            <w:r>
              <w:t>Visit WHOIS and enter the website</w:t>
            </w:r>
          </w:p>
        </w:tc>
        <w:tc>
          <w:tcPr>
            <w:tcW w:w="3312" w:type="dxa"/>
            <w:vAlign w:val="center"/>
          </w:tcPr>
          <w:p w14:paraId="05197377" w14:textId="77777777" w:rsidR="005A2495" w:rsidRDefault="00000000">
            <w:pPr>
              <w:spacing w:after="20"/>
            </w:pPr>
            <w:r>
              <w:t>Open who.is and enter www.saveetha.com.</w:t>
            </w:r>
          </w:p>
        </w:tc>
      </w:tr>
      <w:tr w:rsidR="005A2495" w14:paraId="0F496A0E" w14:textId="77777777">
        <w:trPr>
          <w:jc w:val="center"/>
        </w:trPr>
        <w:tc>
          <w:tcPr>
            <w:tcW w:w="3312" w:type="dxa"/>
            <w:vAlign w:val="center"/>
          </w:tcPr>
          <w:p w14:paraId="177F4B57" w14:textId="77777777" w:rsidR="005A2495" w:rsidRDefault="00000000">
            <w:pPr>
              <w:spacing w:after="20"/>
            </w:pPr>
            <w:r>
              <w:t>Step 3</w:t>
            </w:r>
          </w:p>
        </w:tc>
        <w:tc>
          <w:tcPr>
            <w:tcW w:w="3312" w:type="dxa"/>
            <w:vAlign w:val="center"/>
          </w:tcPr>
          <w:p w14:paraId="097A01C8" w14:textId="77777777" w:rsidR="005A2495" w:rsidRDefault="00000000">
            <w:pPr>
              <w:spacing w:after="20"/>
            </w:pPr>
            <w:r>
              <w:t>Review the information</w:t>
            </w:r>
          </w:p>
        </w:tc>
        <w:tc>
          <w:tcPr>
            <w:tcW w:w="3312" w:type="dxa"/>
            <w:vAlign w:val="center"/>
          </w:tcPr>
          <w:p w14:paraId="28A2F979" w14:textId="77777777" w:rsidR="005A2495" w:rsidRDefault="00000000">
            <w:pPr>
              <w:spacing w:after="20"/>
            </w:pPr>
            <w:r>
              <w:t>View the website information returned by the WHOIS service.</w:t>
            </w:r>
          </w:p>
        </w:tc>
      </w:tr>
    </w:tbl>
    <w:p w14:paraId="0E765F6D" w14:textId="77777777" w:rsidR="005A2495" w:rsidRDefault="00000000">
      <w:pPr>
        <w:spacing w:before="160" w:after="80"/>
      </w:pPr>
      <w:r>
        <w:rPr>
          <w:b/>
          <w:sz w:val="32"/>
        </w:rPr>
        <w:t>Procedure</w:t>
      </w:r>
    </w:p>
    <w:p w14:paraId="6E377EE2" w14:textId="77777777" w:rsidR="005A2495" w:rsidRDefault="00000000">
      <w:pPr>
        <w:spacing w:after="80"/>
      </w:pPr>
      <w:r>
        <w:t>Step 1: In Windows, open Google Chrome and search for the who.is website.</w:t>
      </w:r>
    </w:p>
    <w:p w14:paraId="620B9D55" w14:textId="77777777" w:rsidR="005A2495" w:rsidRDefault="00000000">
      <w:pPr>
        <w:spacing w:after="80"/>
      </w:pPr>
      <w:r>
        <w:t>Step 2: On who.is, enter www.saveetha.com.</w:t>
      </w:r>
    </w:p>
    <w:p w14:paraId="729FC22F" w14:textId="77777777" w:rsidR="005A2495" w:rsidRDefault="00000000">
      <w:pPr>
        <w:spacing w:after="80"/>
      </w:pPr>
      <w:r>
        <w:t>Step 3: Review the information displayed for the website.</w:t>
      </w:r>
    </w:p>
    <w:p w14:paraId="75E96C06" w14:textId="77777777" w:rsidR="005A2495" w:rsidRDefault="00000000">
      <w:pPr>
        <w:spacing w:before="160" w:after="80"/>
      </w:pPr>
      <w:r>
        <w:rPr>
          <w:b/>
          <w:sz w:val="32"/>
        </w:rPr>
        <w:t>Screenshots</w:t>
      </w:r>
    </w:p>
    <w:p w14:paraId="79E0F748" w14:textId="77777777" w:rsidR="005A2495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467B6D4E" wp14:editId="081D35C3">
            <wp:extent cx="5303520" cy="68628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screenshot_page_1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495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782024">
    <w:abstractNumId w:val="8"/>
  </w:num>
  <w:num w:numId="2" w16cid:durableId="1578635166">
    <w:abstractNumId w:val="6"/>
  </w:num>
  <w:num w:numId="3" w16cid:durableId="1870336848">
    <w:abstractNumId w:val="5"/>
  </w:num>
  <w:num w:numId="4" w16cid:durableId="1008363503">
    <w:abstractNumId w:val="4"/>
  </w:num>
  <w:num w:numId="5" w16cid:durableId="939216837">
    <w:abstractNumId w:val="7"/>
  </w:num>
  <w:num w:numId="6" w16cid:durableId="2115897648">
    <w:abstractNumId w:val="3"/>
  </w:num>
  <w:num w:numId="7" w16cid:durableId="374737509">
    <w:abstractNumId w:val="2"/>
  </w:num>
  <w:num w:numId="8" w16cid:durableId="846098033">
    <w:abstractNumId w:val="1"/>
  </w:num>
  <w:num w:numId="9" w16cid:durableId="916867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6E1"/>
    <w:rsid w:val="005A2495"/>
    <w:rsid w:val="00871BA6"/>
    <w:rsid w:val="008763F8"/>
    <w:rsid w:val="008974D4"/>
    <w:rsid w:val="00AA1D8D"/>
    <w:rsid w:val="00B47730"/>
    <w:rsid w:val="00CB0664"/>
    <w:rsid w:val="00E31B78"/>
    <w:rsid w:val="00FC10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B2DF3"/>
  <w14:defaultImageDpi w14:val="300"/>
  <w15:docId w15:val="{5432B6A2-737A-4D65-BDDF-6EE74431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Chakram Pothala</cp:lastModifiedBy>
  <cp:revision>4</cp:revision>
  <dcterms:created xsi:type="dcterms:W3CDTF">2013-12-23T23:15:00Z</dcterms:created>
  <dcterms:modified xsi:type="dcterms:W3CDTF">2026-10-13T08:37:00Z</dcterms:modified>
  <cp:category/>
</cp:coreProperties>
</file>